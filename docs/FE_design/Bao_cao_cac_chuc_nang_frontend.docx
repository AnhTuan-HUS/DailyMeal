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CEF2" w14:textId="77777777" w:rsidR="00DF69E1" w:rsidRDefault="00F80FE5">
      <w:pPr>
        <w:spacing w:after="80"/>
        <w:jc w:val="center"/>
      </w:pPr>
      <w:r>
        <w:rPr>
          <w:rFonts w:ascii="Times New Roman" w:eastAsia="Times New Roman" w:hAnsi="Times New Roman"/>
          <w:b/>
          <w:color w:val="64252C"/>
          <w:sz w:val="36"/>
        </w:rPr>
        <w:t>BÁO CÁO ĐỐI CHIẾU CHỨC NĂNG GIAO DIỆN</w:t>
      </w:r>
    </w:p>
    <w:p w14:paraId="77B51817" w14:textId="77777777" w:rsidR="00DF69E1" w:rsidRDefault="00F80FE5">
      <w:pPr>
        <w:spacing w:after="80"/>
        <w:jc w:val="center"/>
      </w:pPr>
      <w:r>
        <w:rPr>
          <w:rFonts w:ascii="Times New Roman" w:eastAsia="Times New Roman" w:hAnsi="Times New Roman"/>
          <w:b/>
          <w:color w:val="64252C"/>
          <w:sz w:val="36"/>
        </w:rPr>
        <w:t>FRONTEND DAILYMEAL — “Hôm nay nhà mình ăn gì?”</w:t>
      </w:r>
    </w:p>
    <w:p w14:paraId="7ABBA947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I. TỔNG QUAN CẤU TRÚC GIAO DIỆN &amp; ĐIỀU HƯỚNG</w:t>
      </w:r>
    </w:p>
    <w:p w14:paraId="0C5A1211" w14:textId="77777777" w:rsidR="00DF69E1" w:rsidRDefault="00F80FE5">
      <w:pPr>
        <w:spacing w:after="80" w:line="269" w:lineRule="auto"/>
      </w:pPr>
      <w:r>
        <w:rPr>
          <w:rFonts w:ascii="Times New Roman" w:eastAsia="Times New Roman" w:hAnsi="Times New Roman"/>
        </w:rPr>
        <w:t xml:space="preserve">Giao diện tổ chức theo SPA multi-page: sidebar desktop </w:t>
      </w:r>
      <w:r>
        <w:rPr>
          <w:rFonts w:ascii="Times New Roman" w:eastAsia="Times New Roman" w:hAnsi="Times New Roman"/>
        </w:rPr>
        <w:t>+ bottom nav mobile. Luồng chính theo Kitchen Loop: Quyết định → Đi chợ → Vào bếp → Ghi nhận lịch sử.</w:t>
      </w:r>
    </w:p>
    <w:p w14:paraId="7673C0A8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I.1. Khung bố cục chính</w:t>
      </w:r>
    </w:p>
    <w:p w14:paraId="51B2ECDC" w14:textId="2918FF06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 xml:space="preserve">Sidebar trái: Brand </w:t>
      </w:r>
      <w:proofErr w:type="spellStart"/>
      <w:r>
        <w:rPr>
          <w:rFonts w:ascii="Times New Roman" w:eastAsia="Times New Roman" w:hAnsi="Times New Roman"/>
          <w:sz w:val="21"/>
        </w:rPr>
        <w:t>DailyMeal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/>
          <w:sz w:val="21"/>
        </w:rPr>
        <w:t xml:space="preserve">+ </w:t>
      </w:r>
      <w:r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7</w:t>
      </w:r>
      <w:proofErr w:type="gram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mục</w:t>
      </w:r>
      <w:proofErr w:type="spellEnd"/>
      <w:r w:rsidR="00AA3C1A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 xml:space="preserve">+ </w:t>
      </w:r>
      <w:r w:rsidR="00AA3C1A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 xml:space="preserve">5 </w:t>
      </w:r>
      <w:proofErr w:type="spellStart"/>
      <w:r>
        <w:rPr>
          <w:rFonts w:ascii="Times New Roman" w:eastAsia="Times New Roman" w:hAnsi="Times New Roman"/>
          <w:sz w:val="21"/>
        </w:rPr>
        <w:t>mục</w:t>
      </w:r>
      <w:proofErr w:type="spellEnd"/>
      <w:r w:rsidR="00AA3C1A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+ avatar.</w:t>
      </w:r>
    </w:p>
    <w:p w14:paraId="5C86008A" w14:textId="0EBD8E25" w:rsidR="00DF69E1" w:rsidRDefault="00F80FE5" w:rsidP="00AA3C1A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Main: Topbar (eyebrow, tiêu đề, thông báo,</w:t>
      </w:r>
      <w:r>
        <w:rPr>
          <w:rFonts w:ascii="Times New Roman" w:eastAsia="Times New Roman" w:hAnsi="Times New Roman"/>
          <w:sz w:val="21"/>
        </w:rPr>
        <w:t xml:space="preserve"> tài khoản, chip </w:t>
      </w:r>
      <w:proofErr w:type="spellStart"/>
      <w:r>
        <w:rPr>
          <w:rFonts w:ascii="Times New Roman" w:eastAsia="Times New Roman" w:hAnsi="Times New Roman"/>
          <w:sz w:val="21"/>
        </w:rPr>
        <w:t>chế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độ</w:t>
      </w:r>
      <w:proofErr w:type="spellEnd"/>
      <w:r>
        <w:rPr>
          <w:rFonts w:ascii="Times New Roman" w:eastAsia="Times New Roman" w:hAnsi="Times New Roman"/>
          <w:sz w:val="21"/>
        </w:rPr>
        <w:t>) + page-view.</w:t>
      </w:r>
    </w:p>
    <w:p w14:paraId="409DB825" w14:textId="17E1C739" w:rsidR="00DF69E1" w:rsidRDefault="00F80FE5" w:rsidP="006D78D1">
      <w:pPr>
        <w:spacing w:before="80" w:after="40"/>
        <w:jc w:val="center"/>
      </w:pPr>
      <w:r>
        <w:rPr>
          <w:noProof/>
        </w:rPr>
        <w:drawing>
          <wp:inline distT="0" distB="0" distL="0" distR="0" wp14:anchorId="45B1D597" wp14:editId="525BE057">
            <wp:extent cx="5688000" cy="3654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7405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I.2. Danh sách tab / trang</w:t>
      </w:r>
    </w:p>
    <w:p w14:paraId="3D6B52DF" w14:textId="77777777" w:rsidR="00AA3C1A" w:rsidRDefault="00AA3C1A" w:rsidP="00AA3C1A">
      <w:pPr>
        <w:pStyle w:val="ListBullet"/>
        <w:spacing w:after="40"/>
        <w:ind w:left="425"/>
      </w:pPr>
      <w:r>
        <w:rPr>
          <w:rFonts w:ascii="Times New Roman" w:eastAsia="Times New Roman" w:hAnsi="Times New Roman"/>
        </w:rPr>
        <w:t xml:space="preserve">Trang </w:t>
      </w:r>
      <w:proofErr w:type="spellStart"/>
      <w:r>
        <w:rPr>
          <w:rFonts w:ascii="Times New Roman" w:eastAsia="Times New Roman" w:hAnsi="Times New Roman"/>
        </w:rPr>
        <w:t>chủ</w:t>
      </w:r>
      <w:proofErr w:type="spellEnd"/>
      <w:r>
        <w:rPr>
          <w:rFonts w:ascii="Times New Roman" w:eastAsia="Times New Roman" w:hAnsi="Times New Roman"/>
        </w:rPr>
        <w:t xml:space="preserve"> (home) — </w:t>
      </w:r>
      <w:proofErr w:type="spellStart"/>
      <w:r>
        <w:rPr>
          <w:rFonts w:ascii="Times New Roman" w:eastAsia="Times New Roman" w:hAnsi="Times New Roman"/>
        </w:rPr>
        <w:t>Mâm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hôm</w:t>
      </w:r>
      <w:proofErr w:type="spellEnd"/>
      <w:r>
        <w:rPr>
          <w:rFonts w:ascii="Times New Roman" w:eastAsia="Times New Roman" w:hAnsi="Times New Roman"/>
        </w:rPr>
        <w:t xml:space="preserve"> nay + </w:t>
      </w:r>
      <w:proofErr w:type="spellStart"/>
      <w:r>
        <w:rPr>
          <w:rFonts w:ascii="Times New Roman" w:eastAsia="Times New Roman" w:hAnsi="Times New Roman"/>
        </w:rPr>
        <w:t>gợi</w:t>
      </w:r>
      <w:proofErr w:type="spellEnd"/>
      <w:r>
        <w:rPr>
          <w:rFonts w:ascii="Times New Roman" w:eastAsia="Times New Roman" w:hAnsi="Times New Roman"/>
        </w:rPr>
        <w:t xml:space="preserve"> ý + preview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+ shopping + </w:t>
      </w:r>
      <w:proofErr w:type="spellStart"/>
      <w:r>
        <w:rPr>
          <w:rFonts w:ascii="Times New Roman" w:eastAsia="Times New Roman" w:hAnsi="Times New Roman"/>
        </w:rPr>
        <w:t>gia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đình</w:t>
      </w:r>
      <w:proofErr w:type="spellEnd"/>
      <w:r>
        <w:rPr>
          <w:rFonts w:ascii="Times New Roman" w:eastAsia="Times New Roman" w:hAnsi="Times New Roman"/>
        </w:rPr>
        <w:t>.</w:t>
      </w:r>
    </w:p>
    <w:p w14:paraId="6A3AF5F7" w14:textId="3A695348" w:rsidR="00AA3C1A" w:rsidRDefault="00AA3C1A" w:rsidP="00AA3C1A">
      <w:pPr>
        <w:pStyle w:val="ListBullet"/>
        <w:spacing w:after="40"/>
        <w:ind w:left="425"/>
      </w:pPr>
      <w:proofErr w:type="spellStart"/>
      <w:r>
        <w:rPr>
          <w:rFonts w:ascii="Times New Roman" w:eastAsia="Times New Roman" w:hAnsi="Times New Roman"/>
        </w:rPr>
        <w:t>Khám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món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ăn</w:t>
      </w:r>
      <w:proofErr w:type="spellEnd"/>
      <w:r>
        <w:rPr>
          <w:rFonts w:ascii="Times New Roman" w:eastAsia="Times New Roman" w:hAnsi="Times New Roman"/>
        </w:rPr>
        <w:t xml:space="preserve"> (recipes) — Catalog + </w:t>
      </w:r>
      <w:proofErr w:type="spellStart"/>
      <w:r>
        <w:rPr>
          <w:rFonts w:ascii="Times New Roman" w:eastAsia="Times New Roman" w:hAnsi="Times New Roman"/>
        </w:rPr>
        <w:t>tìm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kiếm</w:t>
      </w:r>
      <w:proofErr w:type="spellEnd"/>
      <w:r>
        <w:rPr>
          <w:rFonts w:ascii="Times New Roman" w:eastAsia="Times New Roman" w:hAnsi="Times New Roman"/>
        </w:rPr>
        <w:t xml:space="preserve"> + </w:t>
      </w:r>
      <w:proofErr w:type="spellStart"/>
      <w:r>
        <w:rPr>
          <w:rFonts w:ascii="Times New Roman" w:eastAsia="Times New Roman" w:hAnsi="Times New Roman"/>
        </w:rPr>
        <w:t>lọc</w:t>
      </w:r>
      <w:proofErr w:type="spellEnd"/>
      <w:r>
        <w:rPr>
          <w:rFonts w:ascii="Times New Roman" w:eastAsia="Times New Roman" w:hAnsi="Times New Roman"/>
        </w:rPr>
        <w:t>.</w:t>
      </w:r>
    </w:p>
    <w:p w14:paraId="260DA037" w14:textId="73C81DBE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eastAsia="Times New Roman" w:hAnsi="Times New Roman"/>
        </w:rPr>
      </w:pPr>
    </w:p>
    <w:p w14:paraId="5F29F1F7" w14:textId="0E4E2B4A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drawing>
          <wp:inline distT="0" distB="0" distL="0" distR="0" wp14:anchorId="13A7A3A2" wp14:editId="7967519C">
            <wp:extent cx="6264910" cy="27127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6FA7" w14:textId="77777777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FD1A0B0" w14:textId="0680176A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82B861D" w14:textId="4A68ECDE" w:rsidR="00AA3C1A" w:rsidRPr="00AA3C1A" w:rsidRDefault="00AA3C1A" w:rsidP="00AA3C1A">
      <w:pPr>
        <w:pStyle w:val="ListBullet"/>
        <w:spacing w:after="40"/>
        <w:ind w:left="425"/>
      </w:pPr>
      <w:proofErr w:type="spellStart"/>
      <w:r>
        <w:rPr>
          <w:rFonts w:ascii="Times New Roman" w:eastAsia="Times New Roman" w:hAnsi="Times New Roman"/>
        </w:rPr>
        <w:t>Lên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đơn</w:t>
      </w:r>
      <w:proofErr w:type="spellEnd"/>
      <w:r>
        <w:rPr>
          <w:rFonts w:ascii="Times New Roman" w:eastAsia="Times New Roman" w:hAnsi="Times New Roman"/>
        </w:rPr>
        <w:t xml:space="preserve"> (plan) —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hoạch</w:t>
      </w:r>
      <w:proofErr w:type="spellEnd"/>
      <w:r>
        <w:rPr>
          <w:rFonts w:ascii="Times New Roman" w:eastAsia="Times New Roman" w:hAnsi="Times New Roman"/>
        </w:rPr>
        <w:t xml:space="preserve"> 7 </w:t>
      </w:r>
      <w:proofErr w:type="spellStart"/>
      <w:r>
        <w:rPr>
          <w:rFonts w:ascii="Times New Roman" w:eastAsia="Times New Roman" w:hAnsi="Times New Roman"/>
        </w:rPr>
        <w:t>ngày</w:t>
      </w:r>
      <w:proofErr w:type="spellEnd"/>
      <w:r>
        <w:rPr>
          <w:rFonts w:ascii="Times New Roman" w:eastAsia="Times New Roman" w:hAnsi="Times New Roman"/>
        </w:rPr>
        <w:t xml:space="preserve"> × 3 </w:t>
      </w:r>
      <w:proofErr w:type="spellStart"/>
      <w:r>
        <w:rPr>
          <w:rFonts w:ascii="Times New Roman" w:eastAsia="Times New Roman" w:hAnsi="Times New Roman"/>
        </w:rPr>
        <w:t>bữa</w:t>
      </w:r>
      <w:proofErr w:type="spellEnd"/>
      <w:r>
        <w:rPr>
          <w:rFonts w:ascii="Times New Roman" w:eastAsia="Times New Roman" w:hAnsi="Times New Roman"/>
        </w:rPr>
        <w:t>.</w:t>
      </w:r>
    </w:p>
    <w:p w14:paraId="3653DBB0" w14:textId="4A1FBD03" w:rsidR="00AA3C1A" w:rsidRDefault="00AA3C1A" w:rsidP="00AA3C1A">
      <w:pPr>
        <w:pStyle w:val="ListBullet"/>
        <w:numPr>
          <w:ilvl w:val="0"/>
          <w:numId w:val="0"/>
        </w:numPr>
        <w:spacing w:after="40"/>
        <w:ind w:left="425"/>
        <w:rPr>
          <w:rFonts w:ascii="Times New Roman" w:eastAsia="Times New Roman" w:hAnsi="Times New Roman"/>
        </w:rPr>
      </w:pPr>
    </w:p>
    <w:p w14:paraId="3EA30045" w14:textId="77777777" w:rsidR="00AA3C1A" w:rsidRDefault="00AA3C1A" w:rsidP="00AA3C1A">
      <w:pPr>
        <w:pStyle w:val="ListBullet"/>
        <w:numPr>
          <w:ilvl w:val="0"/>
          <w:numId w:val="0"/>
        </w:numPr>
        <w:spacing w:after="40"/>
        <w:ind w:left="425"/>
      </w:pPr>
    </w:p>
    <w:p w14:paraId="7B0EF720" w14:textId="31338B02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drawing>
          <wp:inline distT="0" distB="0" distL="0" distR="0" wp14:anchorId="22E1C58E" wp14:editId="792CE563">
            <wp:extent cx="6264910" cy="29108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8E14" w14:textId="4FD5A694" w:rsidR="00AA3C1A" w:rsidRPr="00AA3C1A" w:rsidRDefault="00AA3C1A" w:rsidP="00AA3C1A">
      <w:pPr>
        <w:pStyle w:val="ListBullet"/>
        <w:numPr>
          <w:ilvl w:val="0"/>
          <w:numId w:val="0"/>
        </w:numPr>
        <w:spacing w:after="40"/>
      </w:pPr>
    </w:p>
    <w:p w14:paraId="7B373B9A" w14:textId="754E1702" w:rsidR="00AA3C1A" w:rsidRDefault="00AA3C1A" w:rsidP="00AA3C1A">
      <w:pPr>
        <w:pStyle w:val="ListBullet"/>
      </w:pPr>
      <w:proofErr w:type="spellStart"/>
      <w:r>
        <w:t>Đi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(shopping) — Checklist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+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+ </w:t>
      </w:r>
      <w:proofErr w:type="spellStart"/>
      <w:r>
        <w:t>Zalo</w:t>
      </w:r>
      <w:proofErr w:type="spellEnd"/>
      <w:r>
        <w:t>.</w:t>
      </w:r>
    </w:p>
    <w:p w14:paraId="2292BA44" w14:textId="77777777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CE6CF62" w14:textId="3DAEE9FF" w:rsidR="00AA3C1A" w:rsidRDefault="00AA3C1A" w:rsidP="00AA3C1A">
      <w:pPr>
        <w:pStyle w:val="ListBullet"/>
        <w:numPr>
          <w:ilvl w:val="0"/>
          <w:numId w:val="0"/>
        </w:numPr>
        <w:spacing w:after="40"/>
        <w:rPr>
          <w:rFonts w:ascii="Times New Roman" w:eastAsia="Times New Roman" w:hAnsi="Times New Roman"/>
        </w:rPr>
      </w:pPr>
    </w:p>
    <w:p w14:paraId="7A53BE2A" w14:textId="06CFC73C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drawing>
          <wp:inline distT="0" distB="0" distL="0" distR="0" wp14:anchorId="2ECE1543" wp14:editId="6AB808B9">
            <wp:extent cx="6264910" cy="29032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0377" w14:textId="527A050D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A80798C" w14:textId="52646989" w:rsidR="00AA3C1A" w:rsidRPr="00AA3C1A" w:rsidRDefault="00AA3C1A" w:rsidP="00AA3C1A">
      <w:pPr>
        <w:pStyle w:val="ListBullet"/>
        <w:spacing w:after="40"/>
        <w:ind w:left="425"/>
      </w:pPr>
      <w:proofErr w:type="spellStart"/>
      <w:r>
        <w:rPr>
          <w:rFonts w:ascii="Times New Roman" w:eastAsia="Times New Roman" w:hAnsi="Times New Roman"/>
        </w:rPr>
        <w:t>Vào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bếp</w:t>
      </w:r>
      <w:proofErr w:type="spellEnd"/>
      <w:r>
        <w:rPr>
          <w:rFonts w:ascii="Times New Roman" w:eastAsia="Times New Roman" w:hAnsi="Times New Roman"/>
        </w:rPr>
        <w:t xml:space="preserve"> (cook) — Gantt 2 </w:t>
      </w:r>
      <w:proofErr w:type="spellStart"/>
      <w:r>
        <w:rPr>
          <w:rFonts w:ascii="Times New Roman" w:eastAsia="Times New Roman" w:hAnsi="Times New Roman"/>
        </w:rPr>
        <w:t>bếp</w:t>
      </w:r>
      <w:proofErr w:type="spellEnd"/>
      <w:r>
        <w:rPr>
          <w:rFonts w:ascii="Times New Roman" w:eastAsia="Times New Roman" w:hAnsi="Times New Roman"/>
        </w:rPr>
        <w:t xml:space="preserve"> + chi </w:t>
      </w:r>
      <w:proofErr w:type="spellStart"/>
      <w:r>
        <w:rPr>
          <w:rFonts w:ascii="Times New Roman" w:eastAsia="Times New Roman" w:hAnsi="Times New Roman"/>
        </w:rPr>
        <w:t>tiết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thức</w:t>
      </w:r>
      <w:proofErr w:type="spellEnd"/>
      <w:r>
        <w:rPr>
          <w:rFonts w:ascii="Times New Roman" w:eastAsia="Times New Roman" w:hAnsi="Times New Roman"/>
        </w:rPr>
        <w:t xml:space="preserve"> + hands-free.</w:t>
      </w:r>
    </w:p>
    <w:p w14:paraId="71318A94" w14:textId="149E397E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eastAsia="Times New Roman" w:hAnsi="Times New Roman"/>
        </w:rPr>
      </w:pPr>
    </w:p>
    <w:p w14:paraId="151055A4" w14:textId="06C9CC92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lastRenderedPageBreak/>
        <w:drawing>
          <wp:inline distT="0" distB="0" distL="0" distR="0" wp14:anchorId="0E69FE31" wp14:editId="7F0D1CB6">
            <wp:extent cx="6264910" cy="28924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BAA2" w14:textId="05441948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7FEB99BA" w14:textId="77777777" w:rsidR="00AA3C1A" w:rsidRDefault="00AA3C1A" w:rsidP="00AA3C1A">
      <w:pPr>
        <w:pStyle w:val="ListBullet"/>
        <w:spacing w:after="40"/>
        <w:ind w:left="425"/>
      </w:pPr>
      <w:r>
        <w:rPr>
          <w:rFonts w:ascii="Times New Roman" w:eastAsia="Times New Roman" w:hAnsi="Times New Roman"/>
        </w:rPr>
        <w:t xml:space="preserve">Gia </w:t>
      </w:r>
      <w:proofErr w:type="spellStart"/>
      <w:r>
        <w:rPr>
          <w:rFonts w:ascii="Times New Roman" w:eastAsia="Times New Roman" w:hAnsi="Times New Roman"/>
        </w:rPr>
        <w:t>đình</w:t>
      </w:r>
      <w:proofErr w:type="spellEnd"/>
      <w:r>
        <w:rPr>
          <w:rFonts w:ascii="Times New Roman" w:eastAsia="Times New Roman" w:hAnsi="Times New Roman"/>
        </w:rPr>
        <w:t xml:space="preserve"> (family) — </w:t>
      </w:r>
      <w:proofErr w:type="spellStart"/>
      <w:r>
        <w:rPr>
          <w:rFonts w:ascii="Times New Roman" w:eastAsia="Times New Roman" w:hAnsi="Times New Roman"/>
        </w:rPr>
        <w:t>Thành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viên</w:t>
      </w:r>
      <w:proofErr w:type="spellEnd"/>
      <w:r>
        <w:rPr>
          <w:rFonts w:ascii="Times New Roman" w:eastAsia="Times New Roman" w:hAnsi="Times New Roman"/>
        </w:rPr>
        <w:t xml:space="preserve"> / </w:t>
      </w:r>
      <w:proofErr w:type="spellStart"/>
      <w:r>
        <w:rPr>
          <w:rFonts w:ascii="Times New Roman" w:eastAsia="Times New Roman" w:hAnsi="Times New Roman"/>
        </w:rPr>
        <w:t>Hồ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bữa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ăn</w:t>
      </w:r>
      <w:proofErr w:type="spellEnd"/>
      <w:r>
        <w:rPr>
          <w:rFonts w:ascii="Times New Roman" w:eastAsia="Times New Roman" w:hAnsi="Times New Roman"/>
        </w:rPr>
        <w:t xml:space="preserve"> / </w:t>
      </w:r>
      <w:proofErr w:type="spellStart"/>
      <w:r>
        <w:rPr>
          <w:rFonts w:ascii="Times New Roman" w:eastAsia="Times New Roman" w:hAnsi="Times New Roman"/>
        </w:rPr>
        <w:t>Lịch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7 </w:t>
      </w:r>
      <w:proofErr w:type="spellStart"/>
      <w:r>
        <w:rPr>
          <w:rFonts w:ascii="Times New Roman" w:eastAsia="Times New Roman" w:hAnsi="Times New Roman"/>
        </w:rPr>
        <w:t>ngày</w:t>
      </w:r>
      <w:proofErr w:type="spellEnd"/>
      <w:r>
        <w:rPr>
          <w:rFonts w:ascii="Times New Roman" w:eastAsia="Times New Roman" w:hAnsi="Times New Roman"/>
        </w:rPr>
        <w:t>.</w:t>
      </w:r>
    </w:p>
    <w:p w14:paraId="208A97BB" w14:textId="0C7568A3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F3BF6A1" w14:textId="7DF7749A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drawing>
          <wp:inline distT="0" distB="0" distL="0" distR="0" wp14:anchorId="70A76F54" wp14:editId="6C84A68C">
            <wp:extent cx="6264910" cy="26136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F61" w14:textId="7B17690E" w:rsidR="00AA3C1A" w:rsidRPr="00AA3C1A" w:rsidRDefault="00AA3C1A" w:rsidP="00AA3C1A">
      <w:pPr>
        <w:pStyle w:val="ListBullet"/>
        <w:spacing w:after="40"/>
        <w:ind w:left="425"/>
      </w:pPr>
      <w:proofErr w:type="spellStart"/>
      <w:r>
        <w:rPr>
          <w:rFonts w:ascii="Times New Roman" w:eastAsia="Times New Roman" w:hAnsi="Times New Roman"/>
        </w:rPr>
        <w:t>Món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lưu</w:t>
      </w:r>
      <w:proofErr w:type="spellEnd"/>
      <w:r>
        <w:rPr>
          <w:rFonts w:ascii="Times New Roman" w:eastAsia="Times New Roman" w:hAnsi="Times New Roman"/>
        </w:rPr>
        <w:t xml:space="preserve"> (saved) — </w:t>
      </w:r>
      <w:proofErr w:type="spellStart"/>
      <w:r>
        <w:rPr>
          <w:rFonts w:ascii="Times New Roman" w:eastAsia="Times New Roman" w:hAnsi="Times New Roman"/>
        </w:rPr>
        <w:t>Bộ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tập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thích</w:t>
      </w:r>
      <w:proofErr w:type="spellEnd"/>
      <w:r>
        <w:rPr>
          <w:rFonts w:ascii="Times New Roman" w:eastAsia="Times New Roman" w:hAnsi="Times New Roman"/>
        </w:rPr>
        <w:t xml:space="preserve"> + chip </w:t>
      </w:r>
      <w:proofErr w:type="spellStart"/>
      <w:r>
        <w:rPr>
          <w:rFonts w:ascii="Times New Roman" w:eastAsia="Times New Roman" w:hAnsi="Times New Roman"/>
        </w:rPr>
        <w:t>lọc</w:t>
      </w:r>
      <w:proofErr w:type="spellEnd"/>
      <w:r>
        <w:rPr>
          <w:rFonts w:ascii="Times New Roman" w:eastAsia="Times New Roman" w:hAnsi="Times New Roman"/>
        </w:rPr>
        <w:t>.</w:t>
      </w:r>
    </w:p>
    <w:p w14:paraId="4C262A6F" w14:textId="6F36B0F9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eastAsia="Times New Roman" w:hAnsi="Times New Roman"/>
        </w:rPr>
      </w:pPr>
    </w:p>
    <w:p w14:paraId="203039B1" w14:textId="77777777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94140C4" w14:textId="0AC137FA" w:rsidR="00AA3C1A" w:rsidRDefault="00AA3C1A" w:rsidP="00AA3C1A">
      <w:pPr>
        <w:pStyle w:val="ListBullet"/>
        <w:numPr>
          <w:ilvl w:val="0"/>
          <w:numId w:val="0"/>
        </w:numPr>
        <w:spacing w:after="40"/>
        <w:ind w:left="360" w:hanging="360"/>
      </w:pPr>
      <w:r w:rsidRPr="00AA3C1A">
        <w:drawing>
          <wp:inline distT="0" distB="0" distL="0" distR="0" wp14:anchorId="2A89BC28" wp14:editId="226796F8">
            <wp:extent cx="6264910" cy="28790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A92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lastRenderedPageBreak/>
        <w:t>II. PHÂN HỆ ĐĂNG NHẬP / ONBOARDING / TÀI KHOẢN</w:t>
      </w:r>
    </w:p>
    <w:p w14:paraId="3A95F83A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II.1. Đăng nhập / Đăng ký / Quên mật khẩu</w:t>
      </w:r>
    </w:p>
    <w:p w14:paraId="2660A635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Auth overlay full-screen với brand + form.</w:t>
      </w:r>
    </w:p>
    <w:p w14:paraId="64D510A0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Đăng nhập: email, mật khẩu, Ghi nhớ tôi, Quên mật khẩu, Tiếp t</w:t>
      </w:r>
      <w:r>
        <w:rPr>
          <w:rFonts w:ascii="Times New Roman" w:eastAsia="Times New Roman" w:hAnsi="Times New Roman"/>
          <w:sz w:val="21"/>
        </w:rPr>
        <w:t>ục với Google (UI).</w:t>
      </w:r>
    </w:p>
    <w:p w14:paraId="5CEBAE01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Validate: định dạng email, mật khẩu ≥ 6 ký tự.</w:t>
      </w:r>
    </w:p>
    <w:p w14:paraId="587F3B12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6DCD02A5" wp14:editId="6CEB71E5">
            <wp:extent cx="5040000" cy="32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1229" w14:textId="3B05C314" w:rsidR="00DF69E1" w:rsidRDefault="00DF69E1" w:rsidP="006D78D1">
      <w:pPr>
        <w:spacing w:before="40" w:after="160"/>
      </w:pPr>
    </w:p>
    <w:p w14:paraId="2DB87DE1" w14:textId="63ADF1D9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II.</w:t>
      </w:r>
      <w:r w:rsidR="006D78D1">
        <w:rPr>
          <w:rFonts w:ascii="Times New Roman" w:eastAsia="Times New Roman" w:hAnsi="Times New Roman"/>
          <w:b/>
          <w:color w:val="7E3035"/>
          <w:sz w:val="24"/>
        </w:rPr>
        <w:t>2</w:t>
      </w:r>
      <w:r>
        <w:rPr>
          <w:rFonts w:ascii="Times New Roman" w:eastAsia="Times New Roman" w:hAnsi="Times New Roman"/>
          <w:b/>
          <w:color w:val="7E3035"/>
          <w:sz w:val="24"/>
        </w:rPr>
        <w:t>. Menu tài khoản &amp; thông báo</w:t>
      </w:r>
    </w:p>
    <w:p w14:paraId="19C1E72C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 xml:space="preserve">Nút </w:t>
      </w:r>
      <w:r>
        <w:rPr>
          <w:rFonts w:ascii="Times New Roman" w:eastAsia="Times New Roman" w:hAnsi="Times New Roman"/>
          <w:sz w:val="21"/>
        </w:rPr>
        <w:t>👤</w:t>
      </w:r>
      <w:r>
        <w:rPr>
          <w:rFonts w:ascii="Times New Roman" w:eastAsia="Times New Roman" w:hAnsi="Times New Roman"/>
          <w:sz w:val="21"/>
        </w:rPr>
        <w:t>: Hồ sơ, Chế độ sử dụng, Cài đặt, Hướng dẫn, Đăn</w:t>
      </w:r>
      <w:r>
        <w:rPr>
          <w:rFonts w:ascii="Times New Roman" w:eastAsia="Times New Roman" w:hAnsi="Times New Roman"/>
          <w:sz w:val="21"/>
        </w:rPr>
        <w:t>g xuất.</w:t>
      </w:r>
    </w:p>
    <w:p w14:paraId="3ECE52EF" w14:textId="16048680" w:rsidR="00DF69E1" w:rsidRPr="006D78D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 xml:space="preserve">Drawer Thông báo: chốt mâm, danh sách chợ, hỏi hôm qua có nấu, </w:t>
      </w:r>
      <w:proofErr w:type="spellStart"/>
      <w:r>
        <w:rPr>
          <w:rFonts w:ascii="Times New Roman" w:eastAsia="Times New Roman" w:hAnsi="Times New Roman"/>
          <w:sz w:val="21"/>
        </w:rPr>
        <w:t>gợi</w:t>
      </w:r>
      <w:proofErr w:type="spellEnd"/>
      <w:r>
        <w:rPr>
          <w:rFonts w:ascii="Times New Roman" w:eastAsia="Times New Roman" w:hAnsi="Times New Roman"/>
          <w:sz w:val="21"/>
        </w:rPr>
        <w:t xml:space="preserve"> ý </w:t>
      </w:r>
      <w:proofErr w:type="spellStart"/>
      <w:r>
        <w:rPr>
          <w:rFonts w:ascii="Times New Roman" w:eastAsia="Times New Roman" w:hAnsi="Times New Roman"/>
          <w:sz w:val="21"/>
        </w:rPr>
        <w:t>đổi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vị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46A88D6E" w14:textId="4B467FE4" w:rsidR="006D78D1" w:rsidRDefault="006D78D1" w:rsidP="006D78D1">
      <w:pPr>
        <w:pStyle w:val="ListBullet"/>
        <w:numPr>
          <w:ilvl w:val="0"/>
          <w:numId w:val="0"/>
        </w:numPr>
        <w:spacing w:after="20"/>
        <w:ind w:left="360" w:hanging="360"/>
        <w:rPr>
          <w:rFonts w:ascii="Times New Roman" w:eastAsia="Times New Roman" w:hAnsi="Times New Roman"/>
          <w:sz w:val="21"/>
        </w:rPr>
      </w:pPr>
    </w:p>
    <w:p w14:paraId="6AA519E1" w14:textId="77777777" w:rsidR="006D78D1" w:rsidRDefault="006D78D1" w:rsidP="006D78D1">
      <w:pPr>
        <w:pStyle w:val="ListBullet"/>
        <w:numPr>
          <w:ilvl w:val="0"/>
          <w:numId w:val="0"/>
        </w:numPr>
        <w:spacing w:after="20"/>
        <w:ind w:left="360" w:hanging="360"/>
      </w:pPr>
    </w:p>
    <w:p w14:paraId="0C506D66" w14:textId="63200913" w:rsidR="00DF69E1" w:rsidRDefault="006D78D1">
      <w:pPr>
        <w:spacing w:before="80" w:after="40"/>
        <w:jc w:val="center"/>
      </w:pPr>
      <w:r w:rsidRPr="006D78D1">
        <w:drawing>
          <wp:inline distT="0" distB="0" distL="0" distR="0" wp14:anchorId="2068379B" wp14:editId="1C722C73">
            <wp:extent cx="2367914" cy="2734465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2493" cy="27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FAD0" w14:textId="22A2DCDE" w:rsidR="006D78D1" w:rsidRDefault="006D78D1">
      <w:pPr>
        <w:spacing w:before="80" w:after="40"/>
        <w:jc w:val="center"/>
      </w:pPr>
      <w:r w:rsidRPr="006D78D1">
        <w:lastRenderedPageBreak/>
        <w:drawing>
          <wp:inline distT="0" distB="0" distL="0" distR="0" wp14:anchorId="5CFFED6A" wp14:editId="2CC1091B">
            <wp:extent cx="2490445" cy="2590263"/>
            <wp:effectExtent l="0" t="0" r="5715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814" cy="26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5DB1" w14:textId="50F4435D" w:rsidR="006D78D1" w:rsidRDefault="006D78D1">
      <w:pPr>
        <w:spacing w:before="80" w:after="40"/>
        <w:jc w:val="center"/>
      </w:pPr>
    </w:p>
    <w:p w14:paraId="45C92E90" w14:textId="77777777" w:rsidR="006D78D1" w:rsidRDefault="006D78D1">
      <w:pPr>
        <w:spacing w:before="80" w:after="40"/>
        <w:jc w:val="center"/>
      </w:pPr>
    </w:p>
    <w:p w14:paraId="7B4988F4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III. TRANG CHỦ — MÂM HÔM NAY (LÕI RA QUYẾT ĐỊNH &lt; 30s)</w:t>
      </w:r>
    </w:p>
    <w:p w14:paraId="4F17EF40" w14:textId="77777777" w:rsidR="00DF69E1" w:rsidRDefault="00F80FE5">
      <w:pPr>
        <w:spacing w:after="80" w:line="269" w:lineRule="auto"/>
      </w:pPr>
      <w:r>
        <w:rPr>
          <w:rFonts w:ascii="Times New Roman" w:eastAsia="Times New Roman" w:hAnsi="Times New Roman"/>
        </w:rPr>
        <w:t>Phân hệ Must Have quan trọng nhất. UI hiện thực “Mâm 1 chạm” ngay trang chủ.</w:t>
      </w:r>
    </w:p>
    <w:p w14:paraId="644258C4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III.1. Hero &amp; tìm kiếm nhanh</w:t>
      </w:r>
    </w:p>
    <w:p w14:paraId="60545455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Hero: slogan “Hôm nay nhà mình ăn gì?”, ô tìm → tab Khám phá.</w:t>
      </w:r>
    </w:p>
    <w:p w14:paraId="1E3427C2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Quick-links: Lên thực đơn / Đi chợ / Vào bếp / Gia đình.</w:t>
      </w:r>
    </w:p>
    <w:p w14:paraId="51E60003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III.2. Khối “Mâm hôm nay”</w:t>
      </w:r>
    </w:p>
    <w:p w14:paraId="7F9B5850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1 mâm = MÓN MẶN + CANH + RAU (đối ngẫu Việt).</w:t>
      </w:r>
    </w:p>
    <w:p w14:paraId="0598047B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 xml:space="preserve">Meta: số người, thời gian, ngân </w:t>
      </w:r>
      <w:r>
        <w:rPr>
          <w:rFonts w:ascii="Times New Roman" w:eastAsia="Times New Roman" w:hAnsi="Times New Roman"/>
          <w:sz w:val="21"/>
        </w:rPr>
        <w:t>sách · Pill “Còn X/3 lượt đổi”.</w:t>
      </w:r>
    </w:p>
    <w:p w14:paraId="33F08946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Mỗi món: ⇄ Đổi món + Xem · Chip Mood · Chốt giúp tôi · Chốt mâm.</w:t>
      </w:r>
    </w:p>
    <w:p w14:paraId="2DCF0AD0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Banner “Đổi vị” + disclaimer dinh dưỡng.</w:t>
      </w:r>
    </w:p>
    <w:p w14:paraId="7ADE92DE" w14:textId="1D92F97A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00B8F7B7" wp14:editId="5303E55F">
            <wp:extent cx="5688000" cy="3654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6C74" w14:textId="77777777" w:rsidR="006D78D1" w:rsidRDefault="006D78D1">
      <w:pPr>
        <w:spacing w:before="80" w:after="40"/>
        <w:jc w:val="center"/>
      </w:pPr>
    </w:p>
    <w:p w14:paraId="11B8B1B5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lastRenderedPageBreak/>
        <w:t>III.3. Luồng đổi món (Swap ≤ 3)</w:t>
      </w:r>
    </w:p>
    <w:p w14:paraId="7586210D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Lý do khách quan (hết NL / không ăn đượ</w:t>
      </w:r>
      <w:r>
        <w:rPr>
          <w:rFonts w:ascii="Times New Roman" w:eastAsia="Times New Roman" w:hAnsi="Times New Roman"/>
          <w:sz w:val="21"/>
        </w:rPr>
        <w:t>c / thiếu dụng cụ) = không tốn lượt.</w:t>
      </w:r>
    </w:p>
    <w:p w14:paraId="35AEE7AF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“Chán món này” = tính 1 lượt · Hết 3 lượt → gợi ý Mood / Chốt giúp tôi.</w:t>
      </w:r>
    </w:p>
    <w:p w14:paraId="11FAF713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57835FB2" wp14:editId="65FB15DD">
            <wp:extent cx="5040000" cy="323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6DA" w14:textId="4844EEAB" w:rsidR="00DF69E1" w:rsidRDefault="00DF69E1" w:rsidP="006D78D1">
      <w:pPr>
        <w:spacing w:before="40" w:after="160"/>
      </w:pPr>
    </w:p>
    <w:p w14:paraId="6DDC06D0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III.4. Mood Pivot &amp; Chốt mâm</w:t>
      </w:r>
    </w:p>
    <w:p w14:paraId="2CFE4FCD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4 chip: Chua cay / Thanh mát / Cực nhanh / Quen thuộc.</w:t>
      </w:r>
    </w:p>
    <w:p w14:paraId="3348373A" w14:textId="60475570" w:rsidR="00DF69E1" w:rsidRPr="006D78D1" w:rsidRDefault="00F80FE5">
      <w:pPr>
        <w:pStyle w:val="ListBullet"/>
        <w:spacing w:after="20"/>
        <w:ind w:left="340"/>
      </w:pPr>
      <w:proofErr w:type="spellStart"/>
      <w:r>
        <w:rPr>
          <w:rFonts w:ascii="Times New Roman" w:eastAsia="Times New Roman" w:hAnsi="Times New Roman"/>
          <w:sz w:val="21"/>
        </w:rPr>
        <w:t>Chốt</w:t>
      </w:r>
      <w:proofErr w:type="spellEnd"/>
      <w:r>
        <w:rPr>
          <w:rFonts w:ascii="Times New Roman" w:eastAsia="Times New Roman" w:hAnsi="Times New Roman"/>
          <w:sz w:val="21"/>
        </w:rPr>
        <w:t xml:space="preserve"> → </w:t>
      </w:r>
      <w:proofErr w:type="spellStart"/>
      <w:r>
        <w:rPr>
          <w:rFonts w:ascii="Times New Roman" w:eastAsia="Times New Roman" w:hAnsi="Times New Roman"/>
          <w:sz w:val="21"/>
        </w:rPr>
        <w:t>khóa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mâm</w:t>
      </w:r>
      <w:proofErr w:type="spellEnd"/>
      <w:r>
        <w:rPr>
          <w:rFonts w:ascii="Times New Roman" w:eastAsia="Times New Roman" w:hAnsi="Times New Roman"/>
          <w:sz w:val="21"/>
        </w:rPr>
        <w:t xml:space="preserve"> + modal </w:t>
      </w:r>
      <w:r>
        <w:rPr>
          <w:rFonts w:ascii="Times New Roman" w:eastAsia="Times New Roman" w:hAnsi="Times New Roman"/>
          <w:sz w:val="21"/>
        </w:rPr>
        <w:t xml:space="preserve">tóm tắt + CTA Đi </w:t>
      </w:r>
      <w:proofErr w:type="spellStart"/>
      <w:r>
        <w:rPr>
          <w:rFonts w:ascii="Times New Roman" w:eastAsia="Times New Roman" w:hAnsi="Times New Roman"/>
          <w:sz w:val="21"/>
        </w:rPr>
        <w:t>chợ</w:t>
      </w:r>
      <w:proofErr w:type="spellEnd"/>
      <w:r>
        <w:rPr>
          <w:rFonts w:ascii="Times New Roman" w:eastAsia="Times New Roman" w:hAnsi="Times New Roman"/>
          <w:sz w:val="21"/>
        </w:rPr>
        <w:t xml:space="preserve"> / </w:t>
      </w:r>
      <w:proofErr w:type="spellStart"/>
      <w:r>
        <w:rPr>
          <w:rFonts w:ascii="Times New Roman" w:eastAsia="Times New Roman" w:hAnsi="Times New Roman"/>
          <w:sz w:val="21"/>
        </w:rPr>
        <w:t>Vào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bếp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2BA5876D" w14:textId="08491CFE" w:rsidR="006D78D1" w:rsidRDefault="006D78D1" w:rsidP="006D78D1">
      <w:pPr>
        <w:pStyle w:val="ListBullet"/>
        <w:numPr>
          <w:ilvl w:val="0"/>
          <w:numId w:val="0"/>
        </w:numPr>
        <w:spacing w:after="20"/>
        <w:ind w:left="360" w:hanging="360"/>
        <w:rPr>
          <w:rFonts w:ascii="Times New Roman" w:eastAsia="Times New Roman" w:hAnsi="Times New Roman"/>
          <w:sz w:val="21"/>
        </w:rPr>
      </w:pPr>
    </w:p>
    <w:p w14:paraId="77E9FF2E" w14:textId="7C1E3951" w:rsidR="006D78D1" w:rsidRDefault="006D78D1" w:rsidP="006D78D1">
      <w:pPr>
        <w:pStyle w:val="ListBullet"/>
        <w:numPr>
          <w:ilvl w:val="0"/>
          <w:numId w:val="0"/>
        </w:numPr>
        <w:spacing w:after="20"/>
        <w:ind w:left="360" w:hanging="360"/>
      </w:pPr>
      <w:r>
        <w:t xml:space="preserve">                                         </w:t>
      </w:r>
      <w:r w:rsidRPr="006D78D1">
        <w:drawing>
          <wp:inline distT="0" distB="0" distL="0" distR="0" wp14:anchorId="3F7B7FDA" wp14:editId="4DCA376E">
            <wp:extent cx="3466465" cy="3049897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304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780B" w14:textId="1784E4B9" w:rsidR="00DF69E1" w:rsidRDefault="00DF69E1">
      <w:pPr>
        <w:spacing w:before="80" w:after="40"/>
        <w:jc w:val="center"/>
      </w:pPr>
    </w:p>
    <w:p w14:paraId="41A2301E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503E4B9" wp14:editId="316A87B7">
            <wp:extent cx="5040000" cy="323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278D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III.5. Bộ lọc nhanh</w:t>
      </w:r>
    </w:p>
    <w:p w14:paraId="48D20039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Số suất · Thời gian · Ngân sách · Dụng cụ có sẵn (multi-select).</w:t>
      </w:r>
    </w:p>
    <w:p w14:paraId="3B5F66CB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5EE550B8" wp14:editId="1E56897F">
            <wp:extent cx="5040000" cy="3238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F86B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IV. KHÁM PHÁ MÓN ĂN (CATALOG)</w:t>
      </w:r>
    </w:p>
    <w:p w14:paraId="3902F611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Toolbar: tìm kiếm, danh mục, thời gian, Bộ lọc nâng cao.</w:t>
      </w:r>
    </w:p>
    <w:p w14:paraId="41A6B1CF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Card: ảnh, category, hear</w:t>
      </w:r>
      <w:r>
        <w:rPr>
          <w:rFonts w:ascii="Times New Roman" w:eastAsia="Times New Roman" w:hAnsi="Times New Roman"/>
          <w:sz w:val="21"/>
        </w:rPr>
        <w:t>t, meta, Xem công thức, + Thực đơn.</w:t>
      </w:r>
    </w:p>
    <w:p w14:paraId="33001E8D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Modal chi tiết: nguyên liệu, bước nấu, Lưu / Thêm thực đơn / Vào bếp.</w:t>
      </w:r>
    </w:p>
    <w:p w14:paraId="26A0E496" w14:textId="37505C6D" w:rsidR="00DF69E1" w:rsidRDefault="006D78D1">
      <w:pPr>
        <w:spacing w:before="80" w:after="40"/>
        <w:jc w:val="center"/>
      </w:pPr>
      <w:r w:rsidRPr="006D78D1">
        <w:lastRenderedPageBreak/>
        <w:drawing>
          <wp:inline distT="0" distB="0" distL="0" distR="0" wp14:anchorId="20F69419" wp14:editId="5EA0D2F9">
            <wp:extent cx="6264910" cy="28956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96C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V. LÊN THỰC ĐƠN TUẦN</w:t>
      </w:r>
    </w:p>
    <w:p w14:paraId="6E854A11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Lưới 7 ngày × 3 bữa · Mỗi slot: Xem + ⇄ Thay.</w:t>
      </w:r>
    </w:p>
    <w:p w14:paraId="0A77531C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Tạo tự động: số ngày, ưu tiên, tránh lặp 7 ngày.</w:t>
      </w:r>
    </w:p>
    <w:p w14:paraId="1EBC0010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Lưu thực đơn → CTA tạo danh sách đi chợ.</w:t>
      </w:r>
    </w:p>
    <w:p w14:paraId="2D5B23B4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013E9806" wp14:editId="595ABFD2">
            <wp:extent cx="5688000" cy="3654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8B95" w14:textId="4B3C771A" w:rsidR="00DF69E1" w:rsidRDefault="00DF69E1" w:rsidP="006D78D1">
      <w:pPr>
        <w:spacing w:before="40" w:after="160"/>
      </w:pPr>
    </w:p>
    <w:p w14:paraId="647888C7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97DCA7D" wp14:editId="39CDCB44">
            <wp:extent cx="5040000" cy="3238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0AA9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VI. ĐI CHỢ (SHOPPING LIST)</w:t>
      </w:r>
    </w:p>
    <w:p w14:paraId="0E00B5B0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Checklist + chi phí dự kiến · Nhóm 4 quầy: Thịt &amp; cá / Rau củ / Trứng &amp; đậu / Gia vị &amp; khô.</w:t>
      </w:r>
    </w:p>
    <w:p w14:paraId="4C46CE92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Thêm nguyên liệu thủ công · Cứu tủ lạnh · Xuất Zalo · Hoàn tất.</w:t>
      </w:r>
    </w:p>
    <w:p w14:paraId="536F8244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26FBCFD7" wp14:editId="2561204E">
            <wp:extent cx="5688000" cy="3654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C1DB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A2128D4" wp14:editId="0528145A">
            <wp:extent cx="5040000" cy="3238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D02D" w14:textId="1E94FED8" w:rsidR="00DF69E1" w:rsidRDefault="006D78D1">
      <w:pPr>
        <w:spacing w:before="80" w:after="40"/>
        <w:jc w:val="center"/>
      </w:pPr>
      <w:r w:rsidRPr="006D78D1">
        <w:drawing>
          <wp:inline distT="0" distB="0" distL="0" distR="0" wp14:anchorId="550169C7" wp14:editId="2F268044">
            <wp:extent cx="4957676" cy="43637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6885" cy="43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7598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VII. VÀO BẾP</w:t>
      </w:r>
    </w:p>
    <w:p w14:paraId="28B5352B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VII.1. Timeline Gantt 2 bế</w:t>
      </w:r>
      <w:r>
        <w:rPr>
          <w:rFonts w:ascii="Times New Roman" w:eastAsia="Times New Roman" w:hAnsi="Times New Roman"/>
          <w:b/>
          <w:color w:val="7E3035"/>
          <w:sz w:val="24"/>
        </w:rPr>
        <w:t>p</w:t>
      </w:r>
    </w:p>
    <w:p w14:paraId="4AC56A4B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Biểu đồ song song: Chuẩn bị / Bếp 1 / Bếp 2 / Nồi cơm · trục 0–45′.</w:t>
      </w:r>
    </w:p>
    <w:p w14:paraId="128B9784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A30B3F1" wp14:editId="69741817">
            <wp:extent cx="5688000" cy="36545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56D3" w14:textId="6DB47089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VII.2</w:t>
      </w:r>
      <w:r>
        <w:rPr>
          <w:rFonts w:ascii="Times New Roman" w:eastAsia="Times New Roman" w:hAnsi="Times New Roman"/>
          <w:b/>
          <w:color w:val="7E3035"/>
          <w:sz w:val="24"/>
        </w:rPr>
        <w:t>. Cứu món lỡ tay</w:t>
      </w:r>
    </w:p>
    <w:p w14:paraId="4407C182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Sự cố: Mặn / Nhạt / Cháy đáy / Canh chua gắt / Thịt dai — hướng xử lý ngay.</w:t>
      </w:r>
    </w:p>
    <w:p w14:paraId="78975E6E" w14:textId="271E366D" w:rsidR="00DF69E1" w:rsidRDefault="00F80FE5">
      <w:pPr>
        <w:spacing w:before="80" w:after="40"/>
        <w:jc w:val="center"/>
      </w:pPr>
      <w:r w:rsidRPr="00F80FE5">
        <w:drawing>
          <wp:inline distT="0" distB="0" distL="0" distR="0" wp14:anchorId="4D1AB7EF" wp14:editId="03F82E57">
            <wp:extent cx="4231628" cy="3581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5244" cy="35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A8CE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VIII. GIA ĐÌNH &amp; HỒ SƠ KHẨU VỊ</w:t>
      </w:r>
    </w:p>
    <w:p w14:paraId="1CE0DAE7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Subtabs: Thành viên / Hồ sơ bữa ăn / Lịch sử 7 ngày.</w:t>
      </w:r>
    </w:p>
    <w:p w14:paraId="793A9154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VIII.1. Thành viên</w:t>
      </w:r>
    </w:p>
    <w:p w14:paraId="56E6334F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Card thành viên · Sửa/xóa · Thêm thành viên (tên, tuổi, thích, dị ứng).</w:t>
      </w:r>
    </w:p>
    <w:p w14:paraId="584B37D6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98B8C7D" wp14:editId="799994FD">
            <wp:extent cx="5688000" cy="36545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B1CB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VIII.2. Hồ sơ bữ</w:t>
      </w:r>
      <w:r>
        <w:rPr>
          <w:rFonts w:ascii="Times New Roman" w:eastAsia="Times New Roman" w:hAnsi="Times New Roman"/>
          <w:b/>
          <w:color w:val="7E3035"/>
          <w:sz w:val="24"/>
        </w:rPr>
        <w:t>a ăn</w:t>
      </w:r>
    </w:p>
    <w:p w14:paraId="1EF8621C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Toggle: Mềm / Ít mặn / Không cay / Ít ngọt · Chip nguyên liệu loại trừ.</w:t>
      </w:r>
    </w:p>
    <w:p w14:paraId="39D889D7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13F5983D" wp14:editId="4FDE060B">
            <wp:extent cx="5688000" cy="36545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557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VIII.3. Lịch sử 7 ngày</w:t>
      </w:r>
    </w:p>
    <w:p w14:paraId="597E056B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Hỏi “Hôm qua có nấu không?” · Tag Đã nấu / Chưa nấu / Đã đổi món · Gợi ý đổi vị.</w:t>
      </w:r>
    </w:p>
    <w:p w14:paraId="52A2B967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39AC272" wp14:editId="332238DA">
            <wp:extent cx="5688000" cy="36545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BD91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IX. MÓN ĐÃ LƯU</w:t>
      </w:r>
    </w:p>
    <w:p w14:paraId="66F73053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Chip lọc: Tất cả / Món mặn / Canh / Rau / Dưới 30 phút · Empty state khi trống.</w:t>
      </w:r>
    </w:p>
    <w:p w14:paraId="3405D963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42EBC7D4" wp14:editId="6A5DF88A">
            <wp:extent cx="5688000" cy="36545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6B7E" w14:textId="77777777" w:rsidR="00DF69E1" w:rsidRDefault="00F80FE5">
      <w:pPr>
        <w:spacing w:before="280" w:after="120"/>
      </w:pPr>
      <w:r>
        <w:rPr>
          <w:rFonts w:ascii="Times New Roman" w:eastAsia="Times New Roman" w:hAnsi="Times New Roman"/>
          <w:b/>
          <w:color w:val="64252C"/>
          <w:sz w:val="28"/>
        </w:rPr>
        <w:t>X. CÀI ĐẶT &amp; TRANG PHỤ TRỢ</w:t>
      </w:r>
    </w:p>
    <w:p w14:paraId="6DD99285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X.1. Cài đặt chung</w:t>
      </w:r>
    </w:p>
    <w:p w14:paraId="4ED6D8AC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 xml:space="preserve">Số người mặc định · </w:t>
      </w:r>
      <w:r>
        <w:rPr>
          <w:rFonts w:ascii="Times New Roman" w:eastAsia="Times New Roman" w:hAnsi="Times New Roman"/>
          <w:sz w:val="21"/>
        </w:rPr>
        <w:t>Ngân sách · Dụng cụ · Nhắc nhở · Cỡ chữ lớn khi vào bếp.</w:t>
      </w:r>
    </w:p>
    <w:p w14:paraId="23432F1B" w14:textId="77777777" w:rsidR="00DF69E1" w:rsidRDefault="00F80FE5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214AEE2" wp14:editId="5E85EB64">
            <wp:extent cx="5688000" cy="36545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ABCE" w14:textId="77777777" w:rsidR="00DF69E1" w:rsidRDefault="00F80FE5">
      <w:pPr>
        <w:spacing w:before="160" w:after="60"/>
      </w:pPr>
      <w:r>
        <w:rPr>
          <w:rFonts w:ascii="Times New Roman" w:eastAsia="Times New Roman" w:hAnsi="Times New Roman"/>
          <w:b/>
          <w:color w:val="7E3035"/>
          <w:sz w:val="24"/>
        </w:rPr>
        <w:t>X.2. Hướng dẫn sử dụng</w:t>
      </w:r>
    </w:p>
    <w:p w14:paraId="4C85CADD" w14:textId="77777777" w:rsidR="00DF69E1" w:rsidRDefault="00F80FE5">
      <w:pPr>
        <w:pStyle w:val="ListBullet"/>
        <w:spacing w:after="20"/>
        <w:ind w:left="340"/>
      </w:pPr>
      <w:r>
        <w:rPr>
          <w:rFonts w:ascii="Times New Roman" w:eastAsia="Times New Roman" w:hAnsi="Times New Roman"/>
          <w:sz w:val="21"/>
        </w:rPr>
        <w:t>6 bước nhanh + FAQ (3 lượt đổi, Cứu tủ lạnh, disclaimer).</w:t>
      </w:r>
    </w:p>
    <w:p w14:paraId="43C44FA2" w14:textId="77777777" w:rsidR="00DF69E1" w:rsidRDefault="00F80FE5">
      <w:pPr>
        <w:spacing w:before="80" w:after="40"/>
        <w:jc w:val="center"/>
      </w:pPr>
      <w:r>
        <w:rPr>
          <w:noProof/>
        </w:rPr>
        <w:drawing>
          <wp:inline distT="0" distB="0" distL="0" distR="0" wp14:anchorId="52A44C9E" wp14:editId="041C3BD1">
            <wp:extent cx="5688000" cy="36545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074F" w14:textId="3E4E16C7" w:rsidR="00DF69E1" w:rsidRDefault="00F80FE5">
      <w:pPr>
        <w:spacing w:after="100"/>
        <w:ind w:left="113"/>
      </w:pPr>
      <w:r>
        <w:rPr>
          <w:rFonts w:ascii="Times New Roman" w:eastAsia="Times New Roman" w:hAnsi="Times New Roman"/>
          <w:i/>
          <w:color w:val="5B4A42"/>
          <w:sz w:val="19"/>
        </w:rPr>
        <w:t>.</w:t>
      </w:r>
    </w:p>
    <w:sectPr w:rsidR="00DF69E1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8D1"/>
    <w:rsid w:val="00AA1D8D"/>
    <w:rsid w:val="00AA3C1A"/>
    <w:rsid w:val="00B47730"/>
    <w:rsid w:val="00CB0664"/>
    <w:rsid w:val="00DF69E1"/>
    <w:rsid w:val="00F80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AECE9"/>
  <w14:defaultImageDpi w14:val="300"/>
  <w15:docId w15:val="{140E56E9-01A5-4684-A04C-4F7F029D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ALIAS</cp:lastModifiedBy>
  <cp:revision>3</cp:revision>
  <dcterms:created xsi:type="dcterms:W3CDTF">2013-12-23T23:15:00Z</dcterms:created>
  <dcterms:modified xsi:type="dcterms:W3CDTF">2026-10-20T16:11:00Z</dcterms:modified>
  <cp:category/>
</cp:coreProperties>
</file>